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RENTCHAIN</w:t>
        <w:br/>
        <w:t>LEASE EVENT LOG</w:t>
      </w:r>
    </w:p>
    <w:p>
      <w:r>
        <w:t>Version v1.0 • {{DATE_GENERATED}}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Time</w:t>
            </w:r>
          </w:p>
        </w:tc>
        <w:tc>
          <w:tcPr>
            <w:tcW w:type="dxa" w:w="1080"/>
          </w:tcPr>
          <w:p>
            <w:r>
              <w:t>Event Type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Initiated By</w:t>
            </w:r>
          </w:p>
        </w:tc>
        <w:tc>
          <w:tcPr>
            <w:tcW w:type="dxa" w:w="1080"/>
          </w:tcPr>
          <w:p>
            <w:r>
              <w:t>Parties Notified</w:t>
            </w:r>
          </w:p>
        </w:tc>
        <w:tc>
          <w:tcPr>
            <w:tcW w:type="dxa" w:w="1080"/>
          </w:tcPr>
          <w:p>
            <w:r>
              <w:t>Verification Status</w:t>
            </w:r>
          </w:p>
        </w:tc>
        <w:tc>
          <w:tcPr>
            <w:tcW w:type="dxa" w:w="1080"/>
          </w:tcPr>
          <w:p>
            <w:r>
              <w:t>Reference 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