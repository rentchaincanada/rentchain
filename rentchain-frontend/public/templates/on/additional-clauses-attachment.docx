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 Rent Notice</w:t>
      </w:r>
    </w:p>
    <w:p>
      <w:r>
        <w:t>Tenant Name: {{TENANT_NAME}}</w:t>
      </w:r>
    </w:p>
    <w:p>
      <w:r>
        <w:t>Property Address: {{PROPERTY_ADDRESS}}</w:t>
      </w:r>
    </w:p>
    <w:p>
      <w:r>
        <w:t>Unit: {{UNIT_NUMBER}}</w:t>
      </w:r>
    </w:p>
    <w:p>
      <w:r>
        <w:t>Rent Period: {{RENT_PERIOD}}</w:t>
      </w:r>
    </w:p>
    <w:p>
      <w:r>
        <w:t>Rent Due Date: {{RENT_DUE_DATE}}</w:t>
      </w:r>
    </w:p>
    <w:p>
      <w:r>
        <w:t>Total Rent Due: {{TOTAL_RENT_DUE}}</w:t>
      </w:r>
    </w:p>
    <w:p>
      <w:r>
        <w:t>Late Fee: {{LATE_FEE}}</w:t>
      </w:r>
    </w:p>
    <w:p>
      <w:r>
        <w:t>Other Charges: {{OTHER_CHARGES}}</w:t>
      </w:r>
    </w:p>
    <w:p>
      <w:r>
        <w:t>Total Outstanding: {{TOTAL_OUTSTANDING}}</w:t>
      </w:r>
    </w:p>
    <w:p>
      <w:r>
        <w:t>Payment Deadline: {{PAYMENT_DEADLINE}}</w:t>
      </w:r>
    </w:p>
    <w:p>
      <w:r>
        <w:t>Payment Methods: {{PAYMENT_METHODS}}</w:t>
      </w:r>
    </w:p>
    <w:p>
      <w:r>
        <w:t>Landlord/Manager: {{LANDLORD_NAME}}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