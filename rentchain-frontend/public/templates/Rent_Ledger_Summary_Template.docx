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Rent Ledger Summary</w:t>
      </w:r>
    </w:p>
    <w:p>
      <w:r>
        <w:t>Property: {{PROPERTY_NAME}}</w:t>
      </w:r>
    </w:p>
    <w:p>
      <w:r>
        <w:t>Period: {{PERIOD_START}} to {{PERIOD_END}}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Tenant</w:t>
            </w:r>
          </w:p>
        </w:tc>
        <w:tc>
          <w:tcPr>
            <w:tcW w:type="dxa" w:w="1440"/>
          </w:tcPr>
          <w:p>
            <w:r>
              <w:t>Unit</w:t>
            </w:r>
          </w:p>
        </w:tc>
        <w:tc>
          <w:tcPr>
            <w:tcW w:type="dxa" w:w="1440"/>
          </w:tcPr>
          <w:p>
            <w:r>
              <w:t>Charge Type</w:t>
            </w:r>
          </w:p>
        </w:tc>
        <w:tc>
          <w:tcPr>
            <w:tcW w:type="dxa" w:w="1440"/>
          </w:tcPr>
          <w:p>
            <w:r>
              <w:t>Amount</w:t>
            </w:r>
          </w:p>
        </w:tc>
        <w:tc>
          <w:tcPr>
            <w:tcW w:type="dxa" w:w="1440"/>
          </w:tcPr>
          <w:p>
            <w:r>
              <w:t>Balance</w:t>
            </w:r>
          </w:p>
        </w:tc>
      </w:tr>
      <w:tr>
        <w:tc>
          <w:tcPr>
            <w:tcW w:type="dxa" w:w="1440"/>
          </w:tcPr>
          <w:p>
            <w:r>
              <w:t>{{DATE}}</w:t>
            </w:r>
          </w:p>
        </w:tc>
        <w:tc>
          <w:tcPr>
            <w:tcW w:type="dxa" w:w="1440"/>
          </w:tcPr>
          <w:p>
            <w:r>
              <w:t>{{TENANT}}</w:t>
            </w:r>
          </w:p>
        </w:tc>
        <w:tc>
          <w:tcPr>
            <w:tcW w:type="dxa" w:w="1440"/>
          </w:tcPr>
          <w:p>
            <w:r>
              <w:t>{{UNIT}}</w:t>
            </w:r>
          </w:p>
        </w:tc>
        <w:tc>
          <w:tcPr>
            <w:tcW w:type="dxa" w:w="1440"/>
          </w:tcPr>
          <w:p>
            <w:r>
              <w:t>{{CHARGE_TYPE}}</w:t>
            </w:r>
          </w:p>
        </w:tc>
        <w:tc>
          <w:tcPr>
            <w:tcW w:type="dxa" w:w="1440"/>
          </w:tcPr>
          <w:p>
            <w:r>
              <w:t>{{AMOUNT}}</w:t>
            </w:r>
          </w:p>
        </w:tc>
        <w:tc>
          <w:tcPr>
            <w:tcW w:type="dxa" w:w="1440"/>
          </w:tcPr>
          <w:p>
            <w:r>
              <w:t>{{BALANCE}}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